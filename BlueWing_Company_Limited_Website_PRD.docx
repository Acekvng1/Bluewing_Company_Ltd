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C843" w14:textId="77777777" w:rsidR="00D9353A" w:rsidRDefault="00152CB9">
      <w:pPr>
        <w:pStyle w:val="Title"/>
      </w:pPr>
      <w:r>
        <w:t>Product Requirements Document (PRD)</w:t>
      </w:r>
      <w:r>
        <w:br/>
        <w:t>BlueWing Company Limited Website</w:t>
      </w:r>
    </w:p>
    <w:p w14:paraId="064395C6" w14:textId="77777777" w:rsidR="00D9353A" w:rsidRDefault="00152CB9">
      <w:pPr>
        <w:pStyle w:val="Heading1"/>
      </w:pPr>
      <w:r>
        <w:t>1. Product Overview</w:t>
      </w:r>
    </w:p>
    <w:p w14:paraId="038770C0" w14:textId="0ED65210" w:rsidR="00FE50B8" w:rsidRDefault="00152CB9" w:rsidP="00FE50B8">
      <w:r>
        <w:t>BlueWing Company Limited requires a professional, scalable, modern website serving as the digital headquarters for all BlueWing subsidiaries.</w:t>
      </w:r>
      <w:r>
        <w:br/>
      </w:r>
      <w:r>
        <w:br/>
        <w:t>Main Brand:</w:t>
      </w:r>
      <w:r>
        <w:br/>
        <w:t xml:space="preserve">• </w:t>
      </w:r>
      <w:proofErr w:type="spellStart"/>
      <w:r>
        <w:t>BlueWing</w:t>
      </w:r>
      <w:proofErr w:type="spellEnd"/>
      <w:r>
        <w:t xml:space="preserve"> Company Limited</w:t>
      </w:r>
      <w:r>
        <w:br/>
      </w:r>
      <w:r>
        <w:br/>
        <w:t>Subdivisions:</w:t>
      </w:r>
      <w:r>
        <w:br/>
      </w:r>
      <w:r w:rsidR="00FE50B8">
        <w:t xml:space="preserve"> </w:t>
      </w:r>
      <w:proofErr w:type="spellStart"/>
      <w:r>
        <w:t>BlueWing</w:t>
      </w:r>
      <w:proofErr w:type="spellEnd"/>
      <w:r>
        <w:t xml:space="preserve"> Farms – Crops, Poultry, </w:t>
      </w:r>
      <w:r w:rsidR="00FE50B8">
        <w:t>Aqua Culture</w:t>
      </w:r>
      <w:r>
        <w:br/>
      </w:r>
      <w:r w:rsidR="00FE50B8">
        <w:t xml:space="preserve"> </w:t>
      </w:r>
      <w:proofErr w:type="spellStart"/>
      <w:r>
        <w:t>BlueWing</w:t>
      </w:r>
      <w:proofErr w:type="spellEnd"/>
      <w:r>
        <w:t xml:space="preserve"> Restaurant</w:t>
      </w:r>
    </w:p>
    <w:p w14:paraId="05B47C2D" w14:textId="5F440379" w:rsidR="00FE50B8" w:rsidRDefault="00FE50B8" w:rsidP="00FE50B8">
      <w:r>
        <w:t>Ship Chandler</w:t>
      </w:r>
    </w:p>
    <w:p w14:paraId="3EE284FF" w14:textId="77777777" w:rsidR="00D9353A" w:rsidRDefault="00152CB9" w:rsidP="00152CB9">
      <w:r>
        <w:t xml:space="preserve">• </w:t>
      </w:r>
      <w:proofErr w:type="spellStart"/>
      <w:r>
        <w:t>BlueWing</w:t>
      </w:r>
      <w:proofErr w:type="spellEnd"/>
      <w:r>
        <w:t xml:space="preserve"> productions</w:t>
      </w:r>
      <w:r>
        <w:br/>
        <w:t>• Future divisions (e.g. Trade, Processing, Logistics)</w:t>
      </w:r>
      <w:r>
        <w:br/>
      </w:r>
      <w:r>
        <w:br/>
        <w:t>The website must establish trust, attract customers and partners, showcase products and services, and support business growth.</w:t>
      </w:r>
    </w:p>
    <w:p w14:paraId="13150275" w14:textId="77777777" w:rsidR="00D9353A" w:rsidRDefault="00152CB9">
      <w:pPr>
        <w:pStyle w:val="Heading1"/>
      </w:pPr>
      <w:r>
        <w:t>2. Goals</w:t>
      </w:r>
    </w:p>
    <w:p w14:paraId="280BF17C" w14:textId="77777777" w:rsidR="00D9353A" w:rsidRDefault="00152CB9">
      <w:r>
        <w:t>• Establish professional online presence</w:t>
      </w:r>
      <w:r>
        <w:br/>
        <w:t>• Showcase integrated farming, productions and restaurant operations</w:t>
      </w:r>
      <w:r>
        <w:br/>
        <w:t>• Generate leads and inquiries</w:t>
      </w:r>
      <w:r>
        <w:br/>
        <w:t>• Support product sales and bookings</w:t>
      </w:r>
      <w:r>
        <w:br/>
        <w:t>• Present BlueWing as a reliable Ghanaian agribusiness brand</w:t>
      </w:r>
      <w:r>
        <w:br/>
        <w:t>• Create scalable platform for future subsidiaries</w:t>
      </w:r>
    </w:p>
    <w:p w14:paraId="6D3BF79D" w14:textId="77777777" w:rsidR="00D9353A" w:rsidRDefault="00152CB9">
      <w:pPr>
        <w:pStyle w:val="Heading1"/>
      </w:pPr>
      <w:r>
        <w:t>3. Target Users</w:t>
      </w:r>
    </w:p>
    <w:p w14:paraId="30972C82" w14:textId="77777777" w:rsidR="00D9353A" w:rsidRDefault="00152CB9">
      <w:r>
        <w:t>• Customers buying eggs, fish, poultry, crops, cleaning products</w:t>
      </w:r>
      <w:r>
        <w:br/>
        <w:t>• Restaurant customers</w:t>
      </w:r>
      <w:r>
        <w:br/>
        <w:t>• Investors and partners</w:t>
      </w:r>
      <w:r>
        <w:br/>
        <w:t>• Suppliers</w:t>
      </w:r>
      <w:r>
        <w:br/>
        <w:t>• Government and NGOs</w:t>
      </w:r>
      <w:r>
        <w:br/>
        <w:t>• Job seekers</w:t>
      </w:r>
      <w:r>
        <w:br/>
        <w:t>• Media and general public</w:t>
      </w:r>
    </w:p>
    <w:p w14:paraId="3293556A" w14:textId="77777777" w:rsidR="00D9353A" w:rsidRDefault="00152CB9">
      <w:pPr>
        <w:pStyle w:val="Heading1"/>
      </w:pPr>
      <w:r>
        <w:lastRenderedPageBreak/>
        <w:t>4. Brand Identity</w:t>
      </w:r>
    </w:p>
    <w:p w14:paraId="59408358" w14:textId="77777777" w:rsidR="00D9353A" w:rsidRDefault="00152CB9">
      <w:r>
        <w:t>Brand Name: BlueWing Company Limited</w:t>
      </w:r>
      <w:r>
        <w:br/>
      </w:r>
      <w:r>
        <w:br/>
        <w:t>Suggested brand personality:</w:t>
      </w:r>
      <w:r>
        <w:br/>
        <w:t>• Professional</w:t>
      </w:r>
      <w:r>
        <w:br/>
        <w:t>• Trustworthy</w:t>
      </w:r>
      <w:r>
        <w:br/>
        <w:t>• Modern</w:t>
      </w:r>
      <w:r>
        <w:br/>
        <w:t>• Sustainable</w:t>
      </w:r>
      <w:r>
        <w:br/>
        <w:t>• Ghanaian and growth-focused</w:t>
      </w:r>
      <w:r>
        <w:br/>
      </w:r>
      <w:r>
        <w:br/>
        <w:t>Suggested colors:</w:t>
      </w:r>
      <w:r>
        <w:br/>
        <w:t>• Blue (trust)</w:t>
      </w:r>
      <w:r>
        <w:br/>
        <w:t>• Green (agriculture)</w:t>
      </w:r>
      <w:r>
        <w:br/>
        <w:t>• White (clean/minimal)</w:t>
      </w:r>
      <w:r>
        <w:br/>
      </w:r>
      <w:r>
        <w:br/>
        <w:t>Typography:</w:t>
      </w:r>
      <w:r>
        <w:br/>
        <w:t>• Clean modern sans-serif fonts</w:t>
      </w:r>
    </w:p>
    <w:p w14:paraId="1AFBBDE2" w14:textId="77777777" w:rsidR="00D9353A" w:rsidRDefault="00152CB9">
      <w:pPr>
        <w:pStyle w:val="Heading1"/>
      </w:pPr>
      <w:r>
        <w:t>5. Website Structure</w:t>
      </w:r>
    </w:p>
    <w:p w14:paraId="46B044B1" w14:textId="77777777" w:rsidR="00152CB9" w:rsidRDefault="00152CB9">
      <w:r>
        <w:t>Homepage</w:t>
      </w:r>
      <w:r>
        <w:br/>
        <w:t>About Us</w:t>
      </w:r>
      <w:r>
        <w:br/>
        <w:t>Subsidiaries</w:t>
      </w:r>
      <w:r>
        <w:br/>
        <w:t xml:space="preserve">  - BlueWing Farms</w:t>
      </w:r>
      <w:r>
        <w:br/>
        <w:t xml:space="preserve">      • Crops</w:t>
      </w:r>
      <w:r>
        <w:br/>
        <w:t xml:space="preserve">      • Poultry</w:t>
      </w:r>
      <w:r>
        <w:br/>
        <w:t xml:space="preserve">      • Fish Farming</w:t>
      </w:r>
      <w:r>
        <w:br/>
        <w:t xml:space="preserve">  - </w:t>
      </w:r>
      <w:proofErr w:type="spellStart"/>
      <w:r>
        <w:t>BlueWing</w:t>
      </w:r>
      <w:proofErr w:type="spellEnd"/>
      <w:r>
        <w:t xml:space="preserve"> Restaurant</w:t>
      </w:r>
    </w:p>
    <w:p w14:paraId="73481FFA" w14:textId="77777777" w:rsidR="00D9353A" w:rsidRDefault="00152CB9">
      <w:r>
        <w:t xml:space="preserve">  - </w:t>
      </w:r>
      <w:proofErr w:type="spellStart"/>
      <w:r>
        <w:t>BlueWing</w:t>
      </w:r>
      <w:proofErr w:type="spellEnd"/>
      <w:r>
        <w:t xml:space="preserve"> Production</w:t>
      </w:r>
      <w:r>
        <w:br/>
        <w:t>Products &amp; Services</w:t>
      </w:r>
      <w:r>
        <w:br/>
        <w:t>Gallery</w:t>
      </w:r>
      <w:r>
        <w:br/>
        <w:t>Blog / News</w:t>
      </w:r>
      <w:r>
        <w:br/>
        <w:t>Careers</w:t>
      </w:r>
      <w:r>
        <w:br/>
        <w:t>Contact</w:t>
      </w:r>
    </w:p>
    <w:p w14:paraId="30FFA651" w14:textId="77777777" w:rsidR="00D9353A" w:rsidRDefault="00152CB9">
      <w:pPr>
        <w:pStyle w:val="Heading1"/>
      </w:pPr>
      <w:r>
        <w:t>6. Homepage Requirements</w:t>
      </w:r>
    </w:p>
    <w:p w14:paraId="5A9C4BDD" w14:textId="77777777" w:rsidR="00D9353A" w:rsidRDefault="00152CB9">
      <w:r>
        <w:t>Hero section with company slogan and call-to-action.</w:t>
      </w:r>
      <w:r>
        <w:br/>
      </w:r>
      <w:r>
        <w:br/>
        <w:t>Sections:</w:t>
      </w:r>
      <w:r>
        <w:br/>
        <w:t>• Hero banner</w:t>
      </w:r>
      <w:r>
        <w:br/>
        <w:t>• About BlueWing</w:t>
      </w:r>
      <w:r>
        <w:br/>
      </w:r>
      <w:r>
        <w:lastRenderedPageBreak/>
        <w:t>• Subsidiaries overview</w:t>
      </w:r>
      <w:r>
        <w:br/>
        <w:t>• Featured products</w:t>
      </w:r>
      <w:r>
        <w:br/>
        <w:t>• Why choose us</w:t>
      </w:r>
      <w:r>
        <w:br/>
        <w:t>• Testimonials</w:t>
      </w:r>
      <w:r>
        <w:br/>
        <w:t>• News updates</w:t>
      </w:r>
      <w:r>
        <w:br/>
        <w:t>• Contact CTA</w:t>
      </w:r>
    </w:p>
    <w:p w14:paraId="39174057" w14:textId="77777777" w:rsidR="00D9353A" w:rsidRDefault="00152CB9">
      <w:pPr>
        <w:pStyle w:val="Heading1"/>
      </w:pPr>
      <w:r>
        <w:t>7. BlueWing Farms Pages</w:t>
      </w:r>
    </w:p>
    <w:p w14:paraId="4C0C2864" w14:textId="77777777" w:rsidR="00152CB9" w:rsidRDefault="00152CB9">
      <w:r>
        <w:t>Separate pages for:</w:t>
      </w:r>
      <w:r>
        <w:br/>
        <w:t>• Poultry</w:t>
      </w:r>
      <w:r>
        <w:br/>
        <w:t>• Fish Farm</w:t>
      </w:r>
      <w:r>
        <w:br/>
        <w:t>• Crop Farm</w:t>
      </w:r>
    </w:p>
    <w:p w14:paraId="0976558E" w14:textId="77777777" w:rsidR="00D9353A" w:rsidRDefault="00152CB9">
      <w:r>
        <w:t>• livestock</w:t>
      </w:r>
      <w:r>
        <w:br/>
      </w:r>
      <w:r>
        <w:br/>
        <w:t>Each page includes:</w:t>
      </w:r>
      <w:r>
        <w:br/>
        <w:t>• Overview</w:t>
      </w:r>
      <w:r>
        <w:br/>
        <w:t>• Production methods</w:t>
      </w:r>
      <w:r>
        <w:br/>
        <w:t>• Products</w:t>
      </w:r>
      <w:r>
        <w:br/>
        <w:t>• Images</w:t>
      </w:r>
      <w:r>
        <w:br/>
        <w:t>• Inquiry form</w:t>
      </w:r>
      <w:r>
        <w:br/>
        <w:t>• Certifications and quality standards</w:t>
      </w:r>
    </w:p>
    <w:p w14:paraId="1BBCD82B" w14:textId="77777777" w:rsidR="00D9353A" w:rsidRDefault="00152CB9">
      <w:pPr>
        <w:pStyle w:val="Heading1"/>
      </w:pPr>
      <w:r>
        <w:t>8. Restaurant Pages</w:t>
      </w:r>
    </w:p>
    <w:p w14:paraId="36BDAA36" w14:textId="77777777" w:rsidR="00D9353A" w:rsidRDefault="00152CB9">
      <w:r>
        <w:t>• Restaurant story</w:t>
      </w:r>
      <w:r>
        <w:br/>
        <w:t>• Menu</w:t>
      </w:r>
      <w:r>
        <w:br/>
        <w:t>• Gallery</w:t>
      </w:r>
      <w:r>
        <w:br/>
        <w:t>• Reservation/contact options</w:t>
      </w:r>
      <w:r>
        <w:br/>
        <w:t>• Catering information</w:t>
      </w:r>
      <w:r>
        <w:br/>
        <w:t>• Location and opening hours</w:t>
      </w:r>
    </w:p>
    <w:p w14:paraId="2537A320" w14:textId="77777777" w:rsidR="00D9353A" w:rsidRDefault="00152CB9">
      <w:pPr>
        <w:pStyle w:val="Heading1"/>
      </w:pPr>
      <w:r>
        <w:t>9. Functional Requirements</w:t>
      </w:r>
    </w:p>
    <w:p w14:paraId="6279BD5E" w14:textId="77777777" w:rsidR="00D9353A" w:rsidRDefault="00152CB9">
      <w:r>
        <w:t>Core features:</w:t>
      </w:r>
      <w:r>
        <w:br/>
        <w:t>• Mobile responsive</w:t>
      </w:r>
      <w:r>
        <w:br/>
        <w:t>• Fast loading</w:t>
      </w:r>
      <w:r>
        <w:br/>
        <w:t>• SEO optimized</w:t>
      </w:r>
      <w:r>
        <w:br/>
        <w:t>• CMS for editing content</w:t>
      </w:r>
      <w:r>
        <w:br/>
        <w:t>• Contact forms</w:t>
      </w:r>
      <w:r>
        <w:br/>
        <w:t>• WhatsApp integration</w:t>
      </w:r>
      <w:r>
        <w:br/>
        <w:t>• Google Maps integration</w:t>
      </w:r>
      <w:r>
        <w:br/>
        <w:t>• Social media integration</w:t>
      </w:r>
      <w:r>
        <w:br/>
      </w:r>
      <w:r>
        <w:lastRenderedPageBreak/>
        <w:t>• Image gallery</w:t>
      </w:r>
      <w:r>
        <w:br/>
        <w:t>• Secure admin dashboard</w:t>
      </w:r>
      <w:r>
        <w:br/>
        <w:t>• Multi-language ready (future)</w:t>
      </w:r>
    </w:p>
    <w:p w14:paraId="7362A892" w14:textId="77777777" w:rsidR="00D9353A" w:rsidRDefault="00152CB9">
      <w:pPr>
        <w:pStyle w:val="Heading1"/>
      </w:pPr>
      <w:r>
        <w:t>10. Technical Requirements</w:t>
      </w:r>
    </w:p>
    <w:p w14:paraId="2AE9D8AF" w14:textId="77777777" w:rsidR="00D9353A" w:rsidRDefault="00152CB9">
      <w:r>
        <w:t>Frontend:</w:t>
      </w:r>
      <w:r>
        <w:br/>
        <w:t>• React / Next.js preferred</w:t>
      </w:r>
      <w:r>
        <w:br/>
      </w:r>
      <w:r>
        <w:br/>
        <w:t>Backend:</w:t>
      </w:r>
      <w:r>
        <w:br/>
        <w:t>• Node.js or Django</w:t>
      </w:r>
      <w:r>
        <w:br/>
      </w:r>
      <w:r>
        <w:br/>
        <w:t>CMS:</w:t>
      </w:r>
      <w:r>
        <w:br/>
        <w:t>• Headless CMS or WordPress</w:t>
      </w:r>
      <w:r>
        <w:br/>
      </w:r>
      <w:r>
        <w:br/>
        <w:t>Hosting:</w:t>
      </w:r>
      <w:r>
        <w:br/>
        <w:t>• Cloud hosting with SSL</w:t>
      </w:r>
      <w:r>
        <w:br/>
      </w:r>
      <w:r>
        <w:br/>
        <w:t>Database:</w:t>
      </w:r>
      <w:r>
        <w:br/>
        <w:t>• MySQL</w:t>
      </w:r>
    </w:p>
    <w:p w14:paraId="682A7DED" w14:textId="77777777" w:rsidR="00D9353A" w:rsidRDefault="00152CB9">
      <w:pPr>
        <w:pStyle w:val="Heading1"/>
      </w:pPr>
      <w:r>
        <w:t>11. Content Requirements</w:t>
      </w:r>
    </w:p>
    <w:p w14:paraId="412DCA75" w14:textId="77777777" w:rsidR="00D9353A" w:rsidRDefault="00152CB9">
      <w:r>
        <w:t>Professional content needed for:</w:t>
      </w:r>
      <w:r>
        <w:br/>
        <w:t>• Company story</w:t>
      </w:r>
      <w:r>
        <w:br/>
        <w:t>• Mission &amp; vision</w:t>
      </w:r>
      <w:r>
        <w:br/>
        <w:t>• Farm processes</w:t>
      </w:r>
      <w:r>
        <w:br/>
        <w:t>• Restaurant information</w:t>
      </w:r>
      <w:r>
        <w:br/>
        <w:t>• Product listings</w:t>
      </w:r>
      <w:r>
        <w:br/>
        <w:t>• FAQs</w:t>
      </w:r>
      <w:r>
        <w:br/>
        <w:t>• Careers</w:t>
      </w:r>
    </w:p>
    <w:p w14:paraId="14BCD0C9" w14:textId="77777777" w:rsidR="00D9353A" w:rsidRDefault="00152CB9">
      <w:pPr>
        <w:pStyle w:val="Heading1"/>
      </w:pPr>
      <w:r>
        <w:t>12. SEO Requirements</w:t>
      </w:r>
    </w:p>
    <w:p w14:paraId="2AA2602D" w14:textId="77777777" w:rsidR="00D9353A" w:rsidRDefault="00152CB9">
      <w:r>
        <w:t>Optimize for:</w:t>
      </w:r>
      <w:r>
        <w:br/>
        <w:t>• Poultry farm Ghana</w:t>
      </w:r>
      <w:r>
        <w:br/>
        <w:t>• Fish farm Ghana</w:t>
      </w:r>
      <w:r>
        <w:br/>
        <w:t>• Fresh eggs Ghana</w:t>
      </w:r>
      <w:r>
        <w:br/>
        <w:t>• Tilapia Ghana</w:t>
      </w:r>
      <w:r>
        <w:br/>
        <w:t>• Restaurant Ghana</w:t>
      </w:r>
      <w:r>
        <w:br/>
        <w:t>• BlueWing Company Limited</w:t>
      </w:r>
    </w:p>
    <w:p w14:paraId="325057D2" w14:textId="77777777" w:rsidR="00D9353A" w:rsidRDefault="00152CB9">
      <w:pPr>
        <w:pStyle w:val="Heading1"/>
      </w:pPr>
      <w:r>
        <w:lastRenderedPageBreak/>
        <w:t>13. Security Requirements</w:t>
      </w:r>
    </w:p>
    <w:p w14:paraId="4F45D2FA" w14:textId="77777777" w:rsidR="00D9353A" w:rsidRDefault="00152CB9">
      <w:r>
        <w:t>• SSL</w:t>
      </w:r>
      <w:r>
        <w:br/>
        <w:t>• Admin authentication</w:t>
      </w:r>
      <w:r>
        <w:br/>
        <w:t>• Backup system</w:t>
      </w:r>
      <w:r>
        <w:br/>
        <w:t>• Spam protection</w:t>
      </w:r>
      <w:r>
        <w:br/>
        <w:t>• Secure forms</w:t>
      </w:r>
    </w:p>
    <w:p w14:paraId="44BBA9CB" w14:textId="77777777" w:rsidR="00D9353A" w:rsidRDefault="00152CB9">
      <w:pPr>
        <w:pStyle w:val="Heading1"/>
      </w:pPr>
      <w:r>
        <w:t>14. Analytics &amp; KPIs</w:t>
      </w:r>
    </w:p>
    <w:p w14:paraId="6E6DBCF1" w14:textId="77777777" w:rsidR="00D9353A" w:rsidRDefault="00152CB9">
      <w:r>
        <w:t>Use analytics to track:</w:t>
      </w:r>
      <w:r>
        <w:br/>
        <w:t>• Traffic</w:t>
      </w:r>
      <w:r>
        <w:br/>
        <w:t>• Leads</w:t>
      </w:r>
      <w:r>
        <w:br/>
        <w:t>• Inquiry forms</w:t>
      </w:r>
      <w:r>
        <w:br/>
        <w:t>• Popular pages</w:t>
      </w:r>
      <w:r>
        <w:br/>
        <w:t>• Conversion rate</w:t>
      </w:r>
    </w:p>
    <w:p w14:paraId="02F64E7C" w14:textId="77777777" w:rsidR="00D9353A" w:rsidRDefault="00152CB9">
      <w:pPr>
        <w:pStyle w:val="Heading1"/>
      </w:pPr>
      <w:r>
        <w:t>15. Timeline</w:t>
      </w:r>
    </w:p>
    <w:p w14:paraId="3E2D91EF" w14:textId="77777777" w:rsidR="00D9353A" w:rsidRDefault="00152CB9">
      <w:r>
        <w:t>Phase 1 – Discovery &amp; Branding: 1–2 weeks</w:t>
      </w:r>
      <w:r>
        <w:br/>
        <w:t>Phase 2 – UI/UX Design: 2 weeks</w:t>
      </w:r>
      <w:r>
        <w:br/>
        <w:t>Phase 3 – Development: 3–5 weeks</w:t>
      </w:r>
      <w:r>
        <w:br/>
        <w:t>Phase 4 – Testing: 1 week</w:t>
      </w:r>
      <w:r>
        <w:br/>
        <w:t>Phase 5 – Launch: 1 week</w:t>
      </w:r>
    </w:p>
    <w:p w14:paraId="75446214" w14:textId="77777777" w:rsidR="00D9353A" w:rsidRDefault="00152CB9">
      <w:pPr>
        <w:pStyle w:val="Heading1"/>
      </w:pPr>
      <w:r>
        <w:t>16. Future Expansion</w:t>
      </w:r>
    </w:p>
    <w:p w14:paraId="5B738B74" w14:textId="77777777" w:rsidR="00D9353A" w:rsidRDefault="00152CB9">
      <w:r>
        <w:t>Possible additions:</w:t>
      </w:r>
      <w:r>
        <w:br/>
        <w:t>• Ecommerce</w:t>
      </w:r>
      <w:r>
        <w:br/>
        <w:t>• Farmer dashboard</w:t>
      </w:r>
      <w:r>
        <w:br/>
        <w:t>• Investor portal</w:t>
      </w:r>
      <w:r>
        <w:br/>
        <w:t>• Delivery system</w:t>
      </w:r>
      <w:r>
        <w:br/>
        <w:t>• Online ordering</w:t>
      </w:r>
      <w:r>
        <w:br/>
        <w:t>• Inventory integration</w:t>
      </w:r>
    </w:p>
    <w:p w14:paraId="7AB9DA72" w14:textId="77777777" w:rsidR="00D9353A" w:rsidRDefault="00152CB9">
      <w:pPr>
        <w:pStyle w:val="Heading1"/>
      </w:pPr>
      <w:r>
        <w:t>Success Criteria</w:t>
      </w:r>
    </w:p>
    <w:p w14:paraId="46FE4A8A" w14:textId="77777777" w:rsidR="00D9353A" w:rsidRDefault="00152CB9">
      <w:r>
        <w:t>The website should successfully position BlueWing Company Limited as a professional, integrated agribusiness and hospitality company while supporting lead generation, customer engagement, and future growth.</w:t>
      </w:r>
    </w:p>
    <w:sectPr w:rsidR="00D935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604F30"/>
    <w:multiLevelType w:val="hybridMultilevel"/>
    <w:tmpl w:val="47420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44D6A"/>
    <w:multiLevelType w:val="hybridMultilevel"/>
    <w:tmpl w:val="42CC1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70389"/>
    <w:multiLevelType w:val="hybridMultilevel"/>
    <w:tmpl w:val="B7A4A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7C3DF6"/>
    <w:multiLevelType w:val="hybridMultilevel"/>
    <w:tmpl w:val="AFFAB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E2FF0"/>
    <w:multiLevelType w:val="hybridMultilevel"/>
    <w:tmpl w:val="67A6C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713167">
    <w:abstractNumId w:val="8"/>
  </w:num>
  <w:num w:numId="2" w16cid:durableId="1073165706">
    <w:abstractNumId w:val="6"/>
  </w:num>
  <w:num w:numId="3" w16cid:durableId="1010447462">
    <w:abstractNumId w:val="5"/>
  </w:num>
  <w:num w:numId="4" w16cid:durableId="53745940">
    <w:abstractNumId w:val="4"/>
  </w:num>
  <w:num w:numId="5" w16cid:durableId="423959460">
    <w:abstractNumId w:val="7"/>
  </w:num>
  <w:num w:numId="6" w16cid:durableId="1186165734">
    <w:abstractNumId w:val="3"/>
  </w:num>
  <w:num w:numId="7" w16cid:durableId="706837454">
    <w:abstractNumId w:val="2"/>
  </w:num>
  <w:num w:numId="8" w16cid:durableId="977297441">
    <w:abstractNumId w:val="1"/>
  </w:num>
  <w:num w:numId="9" w16cid:durableId="905645025">
    <w:abstractNumId w:val="0"/>
  </w:num>
  <w:num w:numId="10" w16cid:durableId="382682905">
    <w:abstractNumId w:val="11"/>
  </w:num>
  <w:num w:numId="11" w16cid:durableId="575435320">
    <w:abstractNumId w:val="9"/>
  </w:num>
  <w:num w:numId="12" w16cid:durableId="869756704">
    <w:abstractNumId w:val="12"/>
  </w:num>
  <w:num w:numId="13" w16cid:durableId="1349022822">
    <w:abstractNumId w:val="10"/>
  </w:num>
  <w:num w:numId="14" w16cid:durableId="6089709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CB9"/>
    <w:rsid w:val="0029639D"/>
    <w:rsid w:val="00326F90"/>
    <w:rsid w:val="005F4C02"/>
    <w:rsid w:val="00AA1D8D"/>
    <w:rsid w:val="00B47730"/>
    <w:rsid w:val="00B849C9"/>
    <w:rsid w:val="00CB0664"/>
    <w:rsid w:val="00D9353A"/>
    <w:rsid w:val="00FC693F"/>
    <w:rsid w:val="00FE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96C87E"/>
  <w14:defaultImageDpi w14:val="300"/>
  <w15:docId w15:val="{F287691F-788D-485D-87C3-33F5916AF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C1246A-E03B-428E-8D38-C98B187AF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Collins Agbenyega</cp:lastModifiedBy>
  <cp:revision>3</cp:revision>
  <dcterms:created xsi:type="dcterms:W3CDTF">2013-12-23T23:15:00Z</dcterms:created>
  <dcterms:modified xsi:type="dcterms:W3CDTF">2026-09-04T15:28:00Z</dcterms:modified>
  <cp:category/>
</cp:coreProperties>
</file>